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Case Document - Quan Ly Lich Trinh</w:t>
      </w:r>
    </w:p>
    <w:p>
      <w:r>
        <w:t>Tai lieu nay tong hop cac test case cho project Quan Ly Lich Trinh bao gom cac chuc nang: Add Event, Conflict Detection, Sort, Queue, Binary Search, Revenue va Logging.</w:t>
      </w:r>
    </w:p>
    <w:p>
      <w:pPr>
        <w:pStyle w:val="Heading2"/>
      </w:pPr>
      <w:r>
        <w:t>ADD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Input / Action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TC_ADD_01</w:t>
            </w:r>
          </w:p>
        </w:tc>
        <w:tc>
          <w:tcPr>
            <w:tcW w:type="dxa" w:w="2880"/>
          </w:tcPr>
          <w:p>
            <w:r>
              <w:t>Nhap event hop le</w:t>
            </w:r>
          </w:p>
        </w:tc>
        <w:tc>
          <w:tcPr>
            <w:tcW w:type="dxa" w:w="2880"/>
          </w:tcPr>
          <w:p>
            <w:r>
              <w:t>Them thanh cong</w:t>
            </w:r>
          </w:p>
        </w:tc>
      </w:tr>
      <w:tr>
        <w:tc>
          <w:tcPr>
            <w:tcW w:type="dxa" w:w="2880"/>
          </w:tcPr>
          <w:p>
            <w:r>
              <w:t>TC_ADD_02</w:t>
            </w:r>
          </w:p>
        </w:tc>
        <w:tc>
          <w:tcPr>
            <w:tcW w:type="dxa" w:w="2880"/>
          </w:tcPr>
          <w:p>
            <w:r>
              <w:t>Ngay am</w:t>
            </w:r>
          </w:p>
        </w:tc>
        <w:tc>
          <w:tcPr>
            <w:tcW w:type="dxa" w:w="2880"/>
          </w:tcPr>
          <w:p>
            <w:r>
              <w:t>Bao loi</w:t>
            </w:r>
          </w:p>
        </w:tc>
      </w:tr>
      <w:tr>
        <w:tc>
          <w:tcPr>
            <w:tcW w:type="dxa" w:w="2880"/>
          </w:tcPr>
          <w:p>
            <w:r>
              <w:t>TC_ADD_03</w:t>
            </w:r>
          </w:p>
        </w:tc>
        <w:tc>
          <w:tcPr>
            <w:tcW w:type="dxa" w:w="2880"/>
          </w:tcPr>
          <w:p>
            <w:r>
              <w:t>Gio &gt; 23</w:t>
            </w:r>
          </w:p>
        </w:tc>
        <w:tc>
          <w:tcPr>
            <w:tcW w:type="dxa" w:w="2880"/>
          </w:tcPr>
          <w:p>
            <w:r>
              <w:t>Invalid hour</w:t>
            </w:r>
          </w:p>
        </w:tc>
      </w:tr>
      <w:tr>
        <w:tc>
          <w:tcPr>
            <w:tcW w:type="dxa" w:w="2880"/>
          </w:tcPr>
          <w:p>
            <w:r>
              <w:t>TC_ADD_04</w:t>
            </w:r>
          </w:p>
        </w:tc>
        <w:tc>
          <w:tcPr>
            <w:tcW w:type="dxa" w:w="2880"/>
          </w:tcPr>
          <w:p>
            <w:r>
              <w:t>Minute &gt; 59</w:t>
            </w:r>
          </w:p>
        </w:tc>
        <w:tc>
          <w:tcPr>
            <w:tcW w:type="dxa" w:w="2880"/>
          </w:tcPr>
          <w:p>
            <w:r>
              <w:t>Invalid minute</w:t>
            </w:r>
          </w:p>
        </w:tc>
      </w:tr>
      <w:tr>
        <w:tc>
          <w:tcPr>
            <w:tcW w:type="dxa" w:w="2880"/>
          </w:tcPr>
          <w:p>
            <w:r>
              <w:t>TC_ADD_05</w:t>
            </w:r>
          </w:p>
        </w:tc>
        <w:tc>
          <w:tcPr>
            <w:tcW w:type="dxa" w:w="2880"/>
          </w:tcPr>
          <w:p>
            <w:r>
              <w:t>Description rong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</w:tbl>
    <w:p/>
    <w:p>
      <w:pPr>
        <w:pStyle w:val="Heading2"/>
      </w:pPr>
      <w:r>
        <w:t>CONFLICT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Input / Action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TC_CONFLICT_01</w:t>
            </w:r>
          </w:p>
        </w:tc>
        <w:tc>
          <w:tcPr>
            <w:tcW w:type="dxa" w:w="2880"/>
          </w:tcPr>
          <w:p>
            <w:r>
              <w:t>09:00 duration 60</w:t>
            </w:r>
          </w:p>
        </w:tc>
        <w:tc>
          <w:tcPr>
            <w:tcW w:type="dxa" w:w="2880"/>
          </w:tcPr>
          <w:p>
            <w:r>
              <w:t>Conflict</w:t>
            </w:r>
          </w:p>
        </w:tc>
      </w:tr>
      <w:tr>
        <w:tc>
          <w:tcPr>
            <w:tcW w:type="dxa" w:w="2880"/>
          </w:tcPr>
          <w:p>
            <w:r>
              <w:t>TC_CONFLICT_02</w:t>
            </w:r>
          </w:p>
        </w:tc>
        <w:tc>
          <w:tcPr>
            <w:tcW w:type="dxa" w:w="2880"/>
          </w:tcPr>
          <w:p>
            <w:r>
              <w:t>11:00 duration 30</w:t>
            </w:r>
          </w:p>
        </w:tc>
        <w:tc>
          <w:tcPr>
            <w:tcW w:type="dxa" w:w="2880"/>
          </w:tcPr>
          <w:p>
            <w:r>
              <w:t>No conflict</w:t>
            </w:r>
          </w:p>
        </w:tc>
      </w:tr>
      <w:tr>
        <w:tc>
          <w:tcPr>
            <w:tcW w:type="dxa" w:w="2880"/>
          </w:tcPr>
          <w:p>
            <w:r>
              <w:t>TC_CONFLICT_03</w:t>
            </w:r>
          </w:p>
        </w:tc>
        <w:tc>
          <w:tcPr>
            <w:tcW w:type="dxa" w:w="2880"/>
          </w:tcPr>
          <w:p>
            <w:r>
              <w:t>Khac ngay</w:t>
            </w:r>
          </w:p>
        </w:tc>
        <w:tc>
          <w:tcPr>
            <w:tcW w:type="dxa" w:w="2880"/>
          </w:tcPr>
          <w:p>
            <w:r>
              <w:t>No conflict</w:t>
            </w:r>
          </w:p>
        </w:tc>
      </w:tr>
      <w:tr>
        <w:tc>
          <w:tcPr>
            <w:tcW w:type="dxa" w:w="2880"/>
          </w:tcPr>
          <w:p>
            <w:r>
              <w:t>TC_CONFLICT_04</w:t>
            </w:r>
          </w:p>
        </w:tc>
        <w:tc>
          <w:tcPr>
            <w:tcW w:type="dxa" w:w="2880"/>
          </w:tcPr>
          <w:p>
            <w:r>
              <w:t>Trung exact time</w:t>
            </w:r>
          </w:p>
        </w:tc>
        <w:tc>
          <w:tcPr>
            <w:tcW w:type="dxa" w:w="2880"/>
          </w:tcPr>
          <w:p>
            <w:r>
              <w:t>Conflict</w:t>
            </w:r>
          </w:p>
        </w:tc>
      </w:tr>
      <w:tr>
        <w:tc>
          <w:tcPr>
            <w:tcW w:type="dxa" w:w="2880"/>
          </w:tcPr>
          <w:p>
            <w:r>
              <w:t>TC_CONFLICT_05</w:t>
            </w:r>
          </w:p>
        </w:tc>
        <w:tc>
          <w:tcPr>
            <w:tcW w:type="dxa" w:w="2880"/>
          </w:tcPr>
          <w:p>
            <w:r>
              <w:t>Overlap cuoi</w:t>
            </w:r>
          </w:p>
        </w:tc>
        <w:tc>
          <w:tcPr>
            <w:tcW w:type="dxa" w:w="2880"/>
          </w:tcPr>
          <w:p>
            <w:r>
              <w:t>Conflict</w:t>
            </w:r>
          </w:p>
        </w:tc>
      </w:tr>
    </w:tbl>
    <w:p/>
    <w:p>
      <w:pPr>
        <w:pStyle w:val="Heading2"/>
      </w:pPr>
      <w:r>
        <w:t>SORT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Input / Action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TC_SORT_P_01</w:t>
            </w:r>
          </w:p>
        </w:tc>
        <w:tc>
          <w:tcPr>
            <w:tcW w:type="dxa" w:w="2880"/>
          </w:tcPr>
          <w:p>
            <w:r>
              <w:t>High Low Medium</w:t>
            </w:r>
          </w:p>
        </w:tc>
        <w:tc>
          <w:tcPr>
            <w:tcW w:type="dxa" w:w="2880"/>
          </w:tcPr>
          <w:p>
            <w:r>
              <w:t>High -&gt; Medium -&gt; Low</w:t>
            </w:r>
          </w:p>
        </w:tc>
      </w:tr>
      <w:tr>
        <w:tc>
          <w:tcPr>
            <w:tcW w:type="dxa" w:w="2880"/>
          </w:tcPr>
          <w:p>
            <w:r>
              <w:t>TC_SORT_P_02</w:t>
            </w:r>
          </w:p>
        </w:tc>
        <w:tc>
          <w:tcPr>
            <w:tcW w:type="dxa" w:w="2880"/>
          </w:tcPr>
          <w:p>
            <w:r>
              <w:t>Toan High</w:t>
            </w:r>
          </w:p>
        </w:tc>
        <w:tc>
          <w:tcPr>
            <w:tcW w:type="dxa" w:w="2880"/>
          </w:tcPr>
          <w:p>
            <w:r>
              <w:t>Giu nguyen</w:t>
            </w:r>
          </w:p>
        </w:tc>
      </w:tr>
      <w:tr>
        <w:tc>
          <w:tcPr>
            <w:tcW w:type="dxa" w:w="2880"/>
          </w:tcPr>
          <w:p>
            <w:r>
              <w:t>TC_SORT_P_03</w:t>
            </w:r>
          </w:p>
        </w:tc>
        <w:tc>
          <w:tcPr>
            <w:tcW w:type="dxa" w:w="2880"/>
          </w:tcPr>
          <w:p>
            <w:r>
              <w:t>1 phan tu</w:t>
            </w:r>
          </w:p>
        </w:tc>
        <w:tc>
          <w:tcPr>
            <w:tcW w:type="dxa" w:w="2880"/>
          </w:tcPr>
          <w:p>
            <w:r>
              <w:t>Khong crash</w:t>
            </w:r>
          </w:p>
        </w:tc>
      </w:tr>
      <w:tr>
        <w:tc>
          <w:tcPr>
            <w:tcW w:type="dxa" w:w="2880"/>
          </w:tcPr>
          <w:p>
            <w:r>
              <w:t>TC_SORT_P_04</w:t>
            </w:r>
          </w:p>
        </w:tc>
        <w:tc>
          <w:tcPr>
            <w:tcW w:type="dxa" w:w="2880"/>
          </w:tcPr>
          <w:p>
            <w:r>
              <w:t>Rong</w:t>
            </w:r>
          </w:p>
        </w:tc>
        <w:tc>
          <w:tcPr>
            <w:tcW w:type="dxa" w:w="2880"/>
          </w:tcPr>
          <w:p>
            <w:r>
              <w:t>No data</w:t>
            </w:r>
          </w:p>
        </w:tc>
      </w:tr>
    </w:tbl>
    <w:p/>
    <w:p>
      <w:pPr>
        <w:pStyle w:val="Heading2"/>
      </w:pPr>
      <w:r>
        <w:t>QUEUE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Input / Action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TC_Q_01</w:t>
            </w:r>
          </w:p>
        </w:tc>
        <w:tc>
          <w:tcPr>
            <w:tcW w:type="dxa" w:w="2880"/>
          </w:tcPr>
          <w:p>
            <w:r>
              <w:t>Enqueue 1 event</w:t>
            </w:r>
          </w:p>
        </w:tc>
        <w:tc>
          <w:tcPr>
            <w:tcW w:type="dxa" w:w="2880"/>
          </w:tcPr>
          <w:p>
            <w:r>
              <w:t>Rear tang</w:t>
            </w:r>
          </w:p>
        </w:tc>
      </w:tr>
      <w:tr>
        <w:tc>
          <w:tcPr>
            <w:tcW w:type="dxa" w:w="2880"/>
          </w:tcPr>
          <w:p>
            <w:r>
              <w:t>TC_Q_02</w:t>
            </w:r>
          </w:p>
        </w:tc>
        <w:tc>
          <w:tcPr>
            <w:tcW w:type="dxa" w:w="2880"/>
          </w:tcPr>
          <w:p>
            <w:r>
              <w:t>Enqueue nhieu event</w:t>
            </w:r>
          </w:p>
        </w:tc>
        <w:tc>
          <w:tcPr>
            <w:tcW w:type="dxa" w:w="2880"/>
          </w:tcPr>
          <w:p>
            <w:r>
              <w:t>FIFO dung</w:t>
            </w:r>
          </w:p>
        </w:tc>
      </w:tr>
      <w:tr>
        <w:tc>
          <w:tcPr>
            <w:tcW w:type="dxa" w:w="2880"/>
          </w:tcPr>
          <w:p>
            <w:r>
              <w:t>TC_Q_03</w:t>
            </w:r>
          </w:p>
        </w:tc>
        <w:tc>
          <w:tcPr>
            <w:tcW w:type="dxa" w:w="2880"/>
          </w:tcPr>
          <w:p>
            <w:r>
              <w:t>Queue full</w:t>
            </w:r>
          </w:p>
        </w:tc>
        <w:tc>
          <w:tcPr>
            <w:tcW w:type="dxa" w:w="2880"/>
          </w:tcPr>
          <w:p>
            <w:r>
              <w:t>Bao full</w:t>
            </w:r>
          </w:p>
        </w:tc>
      </w:tr>
      <w:tr>
        <w:tc>
          <w:tcPr>
            <w:tcW w:type="dxa" w:w="2880"/>
          </w:tcPr>
          <w:p>
            <w:r>
              <w:t>TC_DQ_01</w:t>
            </w:r>
          </w:p>
        </w:tc>
        <w:tc>
          <w:tcPr>
            <w:tcW w:type="dxa" w:w="2880"/>
          </w:tcPr>
          <w:p>
            <w:r>
              <w:t>Dequeue binh thuong</w:t>
            </w:r>
          </w:p>
        </w:tc>
        <w:tc>
          <w:tcPr>
            <w:tcW w:type="dxa" w:w="2880"/>
          </w:tcPr>
          <w:p>
            <w:r>
              <w:t>Lay dung event</w:t>
            </w:r>
          </w:p>
        </w:tc>
      </w:tr>
      <w:tr>
        <w:tc>
          <w:tcPr>
            <w:tcW w:type="dxa" w:w="2880"/>
          </w:tcPr>
          <w:p>
            <w:r>
              <w:t>TC_DQ_02</w:t>
            </w:r>
          </w:p>
        </w:tc>
        <w:tc>
          <w:tcPr>
            <w:tcW w:type="dxa" w:w="2880"/>
          </w:tcPr>
          <w:p>
            <w:r>
              <w:t>Queue rong</w:t>
            </w:r>
          </w:p>
        </w:tc>
        <w:tc>
          <w:tcPr>
            <w:tcW w:type="dxa" w:w="2880"/>
          </w:tcPr>
          <w:p>
            <w:r>
              <w:t>Queue rong</w:t>
            </w:r>
          </w:p>
        </w:tc>
      </w:tr>
    </w:tbl>
    <w:p/>
    <w:p>
      <w:pPr>
        <w:pStyle w:val="Heading2"/>
      </w:pPr>
      <w:r>
        <w:t>BINARY SEARCH PERSON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Input / Action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TC_SEARCH_01</w:t>
            </w:r>
          </w:p>
        </w:tc>
        <w:tc>
          <w:tcPr>
            <w:tcW w:type="dxa" w:w="2880"/>
          </w:tcPr>
          <w:p>
            <w:r>
              <w:t>Ten ton tai</w:t>
            </w:r>
          </w:p>
        </w:tc>
        <w:tc>
          <w:tcPr>
            <w:tcW w:type="dxa" w:w="2880"/>
          </w:tcPr>
          <w:p>
            <w:r>
              <w:t>Tim thay</w:t>
            </w:r>
          </w:p>
        </w:tc>
      </w:tr>
      <w:tr>
        <w:tc>
          <w:tcPr>
            <w:tcW w:type="dxa" w:w="2880"/>
          </w:tcPr>
          <w:p>
            <w:r>
              <w:t>TC_SEARCH_02</w:t>
            </w:r>
          </w:p>
        </w:tc>
        <w:tc>
          <w:tcPr>
            <w:tcW w:type="dxa" w:w="2880"/>
          </w:tcPr>
          <w:p>
            <w:r>
              <w:t>Ten khong ton tai</w:t>
            </w:r>
          </w:p>
        </w:tc>
        <w:tc>
          <w:tcPr>
            <w:tcW w:type="dxa" w:w="2880"/>
          </w:tcPr>
          <w:p>
            <w:r>
              <w:t>Khong tim thay</w:t>
            </w:r>
          </w:p>
        </w:tc>
      </w:tr>
      <w:tr>
        <w:tc>
          <w:tcPr>
            <w:tcW w:type="dxa" w:w="2880"/>
          </w:tcPr>
          <w:p>
            <w:r>
              <w:t>TC_SEARCH_03</w:t>
            </w:r>
          </w:p>
        </w:tc>
        <w:tc>
          <w:tcPr>
            <w:tcW w:type="dxa" w:w="2880"/>
          </w:tcPr>
          <w:p>
            <w:r>
              <w:t>Mang rong</w:t>
            </w:r>
          </w:p>
        </w:tc>
        <w:tc>
          <w:tcPr>
            <w:tcW w:type="dxa" w:w="2880"/>
          </w:tcPr>
          <w:p>
            <w:r>
              <w:t>No result</w:t>
            </w:r>
          </w:p>
        </w:tc>
      </w:tr>
      <w:tr>
        <w:tc>
          <w:tcPr>
            <w:tcW w:type="dxa" w:w="2880"/>
          </w:tcPr>
          <w:p>
            <w:r>
              <w:t>TC_SEARCH_04</w:t>
            </w:r>
          </w:p>
        </w:tc>
        <w:tc>
          <w:tcPr>
            <w:tcW w:type="dxa" w:w="2880"/>
          </w:tcPr>
          <w:p>
            <w:r>
              <w:t>Duplicate name</w:t>
            </w:r>
          </w:p>
        </w:tc>
        <w:tc>
          <w:tcPr>
            <w:tcW w:type="dxa" w:w="2880"/>
          </w:tcPr>
          <w:p>
            <w:r>
              <w:t>Tra ve 1 index</w:t>
            </w:r>
          </w:p>
        </w:tc>
      </w:tr>
    </w:tbl>
    <w:p/>
    <w:p>
      <w:pPr>
        <w:pStyle w:val="Heading2"/>
      </w:pPr>
      <w:r>
        <w:t>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Input / Action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TC_REV_01</w:t>
            </w:r>
          </w:p>
        </w:tc>
        <w:tc>
          <w:tcPr>
            <w:tcW w:type="dxa" w:w="2880"/>
          </w:tcPr>
          <w:p>
            <w:r>
              <w:t>50 100 20</w:t>
            </w:r>
          </w:p>
        </w:tc>
        <w:tc>
          <w:tcPr>
            <w:tcW w:type="dxa" w:w="2880"/>
          </w:tcPr>
          <w:p>
            <w:r>
              <w:t>Sort giam dan</w:t>
            </w:r>
          </w:p>
        </w:tc>
      </w:tr>
      <w:tr>
        <w:tc>
          <w:tcPr>
            <w:tcW w:type="dxa" w:w="2880"/>
          </w:tcPr>
          <w:p>
            <w:r>
              <w:t>TC_REV_02</w:t>
            </w:r>
          </w:p>
        </w:tc>
        <w:tc>
          <w:tcPr>
            <w:tcW w:type="dxa" w:w="2880"/>
          </w:tcPr>
          <w:p>
            <w:r>
              <w:t>Toan 0</w:t>
            </w:r>
          </w:p>
        </w:tc>
        <w:tc>
          <w:tcPr>
            <w:tcW w:type="dxa" w:w="2880"/>
          </w:tcPr>
          <w:p>
            <w:r>
              <w:t>Graph rong</w:t>
            </w:r>
          </w:p>
        </w:tc>
      </w:tr>
      <w:tr>
        <w:tc>
          <w:tcPr>
            <w:tcW w:type="dxa" w:w="2880"/>
          </w:tcPr>
          <w:p>
            <w:r>
              <w:t>TC_REV_03</w:t>
            </w:r>
          </w:p>
        </w:tc>
        <w:tc>
          <w:tcPr>
            <w:tcW w:type="dxa" w:w="2880"/>
          </w:tcPr>
          <w:p>
            <w:r>
              <w:t>So am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TC_REV_04</w:t>
            </w:r>
          </w:p>
        </w:tc>
        <w:tc>
          <w:tcPr>
            <w:tcW w:type="dxa" w:w="2880"/>
          </w:tcPr>
          <w:p>
            <w:r>
              <w:t>stt = 0</w:t>
            </w:r>
          </w:p>
        </w:tc>
        <w:tc>
          <w:tcPr>
            <w:tcW w:type="dxa" w:w="2880"/>
          </w:tcPr>
          <w:p>
            <w:r>
              <w:t>Khong co du lieu</w:t>
            </w:r>
          </w:p>
        </w:tc>
      </w:tr>
    </w:tbl>
    <w:p/>
    <w:p>
      <w:pPr>
        <w:pStyle w:val="Heading2"/>
      </w:pPr>
      <w:r>
        <w:t>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Input / Action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TC_LOG_01</w:t>
            </w:r>
          </w:p>
        </w:tc>
        <w:tc>
          <w:tcPr>
            <w:tcW w:type="dxa" w:w="2880"/>
          </w:tcPr>
          <w:p>
            <w:r>
              <w:t>ADD EVENT</w:t>
            </w:r>
          </w:p>
        </w:tc>
        <w:tc>
          <w:tcPr>
            <w:tcW w:type="dxa" w:w="2880"/>
          </w:tcPr>
          <w:p>
            <w:r>
              <w:t>Log ghi dung</w:t>
            </w:r>
          </w:p>
        </w:tc>
      </w:tr>
      <w:tr>
        <w:tc>
          <w:tcPr>
            <w:tcW w:type="dxa" w:w="2880"/>
          </w:tcPr>
          <w:p>
            <w:r>
              <w:t>TC_LOG_02</w:t>
            </w:r>
          </w:p>
        </w:tc>
        <w:tc>
          <w:tcPr>
            <w:tcW w:type="dxa" w:w="2880"/>
          </w:tcPr>
          <w:p>
            <w:r>
              <w:t>SORT EVENT</w:t>
            </w:r>
          </w:p>
        </w:tc>
        <w:tc>
          <w:tcPr>
            <w:tcW w:type="dxa" w:w="2880"/>
          </w:tcPr>
          <w:p>
            <w:r>
              <w:t>Append log</w:t>
            </w:r>
          </w:p>
        </w:tc>
      </w:tr>
      <w:tr>
        <w:tc>
          <w:tcPr>
            <w:tcW w:type="dxa" w:w="2880"/>
          </w:tcPr>
          <w:p>
            <w:r>
              <w:t>TC_LOG_03</w:t>
            </w:r>
          </w:p>
        </w:tc>
        <w:tc>
          <w:tcPr>
            <w:tcW w:type="dxa" w:w="2880"/>
          </w:tcPr>
          <w:p>
            <w:r>
              <w:t>File chua ton tai</w:t>
            </w:r>
          </w:p>
        </w:tc>
        <w:tc>
          <w:tcPr>
            <w:tcW w:type="dxa" w:w="2880"/>
          </w:tcPr>
          <w:p>
            <w:r>
              <w:t>Tu tao file</w:t>
            </w:r>
          </w:p>
        </w:tc>
      </w:tr>
      <w:tr>
        <w:tc>
          <w:tcPr>
            <w:tcW w:type="dxa" w:w="2880"/>
          </w:tcPr>
          <w:p>
            <w:r>
              <w:t>TC_LOG_04</w:t>
            </w:r>
          </w:p>
        </w:tc>
        <w:tc>
          <w:tcPr>
            <w:tcW w:type="dxa" w:w="2880"/>
          </w:tcPr>
          <w:p>
            <w:r>
              <w:t>Nhieu log lien tiep</w:t>
            </w:r>
          </w:p>
        </w:tc>
        <w:tc>
          <w:tcPr>
            <w:tcW w:type="dxa" w:w="2880"/>
          </w:tcPr>
          <w:p>
            <w:r>
              <w:t>Khong mat du lieu</w:t>
            </w:r>
          </w:p>
        </w:tc>
      </w:tr>
    </w:tbl>
    <w:p/>
    <w:p>
      <w:pPr>
        <w:pStyle w:val="Heading2"/>
      </w:pPr>
      <w:r>
        <w:t>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Case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</w:tr>
      <w:tr>
        <w:tc>
          <w:tcPr>
            <w:tcW w:type="dxa" w:w="2880"/>
          </w:tcPr>
          <w:p>
            <w:r>
              <w:t>TC_EDGE_01</w:t>
            </w:r>
          </w:p>
        </w:tc>
        <w:tc>
          <w:tcPr>
            <w:tcW w:type="dxa" w:w="2880"/>
          </w:tcPr>
          <w:p>
            <w:r>
              <w:t>stt = 0</w:t>
            </w:r>
          </w:p>
        </w:tc>
        <w:tc>
          <w:tcPr>
            <w:tcW w:type="dxa" w:w="2880"/>
          </w:tcPr>
          <w:p>
            <w:r>
              <w:t>Khong crash</w:t>
            </w:r>
          </w:p>
        </w:tc>
      </w:tr>
      <w:tr>
        <w:tc>
          <w:tcPr>
            <w:tcW w:type="dxa" w:w="2880"/>
          </w:tcPr>
          <w:p>
            <w:r>
              <w:t>TC_EDGE_02</w:t>
            </w:r>
          </w:p>
        </w:tc>
        <w:tc>
          <w:tcPr>
            <w:tcW w:type="dxa" w:w="2880"/>
          </w:tcPr>
          <w:p>
            <w:r>
              <w:t>stt = 1</w:t>
            </w:r>
          </w:p>
        </w:tc>
        <w:tc>
          <w:tcPr>
            <w:tcW w:type="dxa" w:w="2880"/>
          </w:tcPr>
          <w:p>
            <w:r>
              <w:t>Hoat dong dung</w:t>
            </w:r>
          </w:p>
        </w:tc>
      </w:tr>
      <w:tr>
        <w:tc>
          <w:tcPr>
            <w:tcW w:type="dxa" w:w="2880"/>
          </w:tcPr>
          <w:p>
            <w:r>
              <w:t>TC_EDGE_03</w:t>
            </w:r>
          </w:p>
        </w:tc>
        <w:tc>
          <w:tcPr>
            <w:tcW w:type="dxa" w:w="2880"/>
          </w:tcPr>
          <w:p>
            <w:r>
              <w:t>Full array</w:t>
            </w:r>
          </w:p>
        </w:tc>
        <w:tc>
          <w:tcPr>
            <w:tcW w:type="dxa" w:w="2880"/>
          </w:tcPr>
          <w:p>
            <w:r>
              <w:t>Bao day</w:t>
            </w:r>
          </w:p>
        </w:tc>
      </w:tr>
      <w:tr>
        <w:tc>
          <w:tcPr>
            <w:tcW w:type="dxa" w:w="2880"/>
          </w:tcPr>
          <w:p>
            <w:r>
              <w:t>TC_EDGE_04</w:t>
            </w:r>
          </w:p>
        </w:tc>
        <w:tc>
          <w:tcPr>
            <w:tcW w:type="dxa" w:w="2880"/>
          </w:tcPr>
          <w:p>
            <w:r>
              <w:t>Duplicate event</w:t>
            </w:r>
          </w:p>
        </w:tc>
        <w:tc>
          <w:tcPr>
            <w:tcW w:type="dxa" w:w="2880"/>
          </w:tcPr>
          <w:p>
            <w:r>
              <w:t>Xu ly dung</w:t>
            </w:r>
          </w:p>
        </w:tc>
      </w:tr>
      <w:tr>
        <w:tc>
          <w:tcPr>
            <w:tcW w:type="dxa" w:w="2880"/>
          </w:tcPr>
          <w:p>
            <w:r>
              <w:t>TC_EDGE_05</w:t>
            </w:r>
          </w:p>
        </w:tc>
        <w:tc>
          <w:tcPr>
            <w:tcW w:type="dxa" w:w="2880"/>
          </w:tcPr>
          <w:p>
            <w:r>
              <w:t>Duration am</w:t>
            </w:r>
          </w:p>
        </w:tc>
        <w:tc>
          <w:tcPr>
            <w:tcW w:type="dxa" w:w="2880"/>
          </w:tcPr>
          <w:p>
            <w:r>
              <w:t>Invalid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